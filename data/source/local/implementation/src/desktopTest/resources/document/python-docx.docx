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Amazing Grace</w:t>
      </w:r>
    </w:p>
    <w:p>
      <w:r>
        <w:t>by John Newton</w:t>
      </w:r>
    </w:p>
    <w:p>
      <w:pPr>
        <w:pStyle w:val="Heading1"/>
      </w:pPr>
      <w:r>
        <w:t>Verse 1</w:t>
      </w:r>
    </w:p>
    <w:p>
      <w:r>
        <w:t>G             C             G</w:t>
      </w:r>
    </w:p>
    <w:p>
      <w:r>
        <w:t>Amazing grace how sweet the sound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ourier New" w:hAnsi="Courier New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ourier New" w:hAnsi="Courier New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